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DD35" w14:textId="77777777" w:rsidR="005339A6" w:rsidRDefault="005339A6">
      <w:pPr>
        <w:spacing w:after="0" w:line="240" w:lineRule="auto"/>
      </w:pPr>
    </w:p>
    <w:p w14:paraId="357228A0" w14:textId="77777777" w:rsidR="005339A6" w:rsidRDefault="00000000">
      <w:pPr>
        <w:pBdr>
          <w:bottom w:val="single" w:sz="6" w:space="0" w:color="FFFFFF"/>
        </w:pBdr>
        <w:spacing w:after="0" w:line="220" w:lineRule="atLeast"/>
        <w:jc w:val="center"/>
        <w:rPr>
          <w:sz w:val="36"/>
        </w:rPr>
      </w:pPr>
      <w:r>
        <w:rPr>
          <w:rFonts w:eastAsia="Times New Roman" w:cs="Times New Roman"/>
          <w:b/>
          <w:sz w:val="36"/>
        </w:rPr>
        <w:t>Tanner J. Mayfield</w:t>
      </w:r>
    </w:p>
    <w:p w14:paraId="4A3FBB28" w14:textId="77777777" w:rsidR="0041425B" w:rsidRDefault="00000000">
      <w:pPr>
        <w:spacing w:after="0" w:line="240" w:lineRule="auto"/>
        <w:jc w:val="center"/>
        <w:rPr>
          <w:rFonts w:eastAsia="Times New Roman" w:cs="Times New Roman"/>
          <w:sz w:val="21"/>
        </w:rPr>
      </w:pPr>
      <w:r>
        <w:rPr>
          <w:rFonts w:eastAsia="Times New Roman" w:cs="Times New Roman"/>
          <w:sz w:val="21"/>
        </w:rPr>
        <w:t xml:space="preserve">404.805.3107 | tannerjamesmayfield@gmail.com </w:t>
      </w:r>
    </w:p>
    <w:p w14:paraId="778D4B07" w14:textId="6843EE55" w:rsidR="005339A6" w:rsidRDefault="00000000">
      <w:pPr>
        <w:spacing w:after="0" w:line="240" w:lineRule="auto"/>
        <w:jc w:val="center"/>
        <w:rPr>
          <w:sz w:val="21"/>
        </w:rPr>
      </w:pPr>
      <w:r>
        <w:rPr>
          <w:rFonts w:eastAsia="Times New Roman" w:cs="Times New Roman"/>
          <w:sz w:val="21"/>
        </w:rPr>
        <w:t>linkedin.com/in/tanner-</w:t>
      </w:r>
      <w:proofErr w:type="spellStart"/>
      <w:r>
        <w:rPr>
          <w:rFonts w:eastAsia="Times New Roman" w:cs="Times New Roman"/>
          <w:sz w:val="21"/>
        </w:rPr>
        <w:t>mayfield</w:t>
      </w:r>
      <w:proofErr w:type="spellEnd"/>
      <w:r>
        <w:rPr>
          <w:rFonts w:eastAsia="Times New Roman" w:cs="Times New Roman"/>
          <w:sz w:val="21"/>
        </w:rPr>
        <w:t xml:space="preserve"> | github.com/</w:t>
      </w:r>
      <w:proofErr w:type="spellStart"/>
      <w:r>
        <w:rPr>
          <w:rFonts w:eastAsia="Times New Roman" w:cs="Times New Roman"/>
          <w:sz w:val="21"/>
        </w:rPr>
        <w:t>tannermayfield</w:t>
      </w:r>
      <w:proofErr w:type="spellEnd"/>
      <w:r w:rsidR="0041425B">
        <w:rPr>
          <w:rFonts w:eastAsia="Times New Roman" w:cs="Times New Roman"/>
          <w:sz w:val="21"/>
        </w:rPr>
        <w:t xml:space="preserve"> | </w:t>
      </w:r>
      <w:proofErr w:type="spellStart"/>
      <w:r w:rsidR="0041425B">
        <w:rPr>
          <w:rFonts w:eastAsia="Times New Roman" w:cs="Times New Roman"/>
          <w:sz w:val="21"/>
        </w:rPr>
        <w:t>tannermayfield.dev</w:t>
      </w:r>
      <w:proofErr w:type="spellEnd"/>
    </w:p>
    <w:p w14:paraId="028441A2" w14:textId="77777777" w:rsidR="005339A6" w:rsidRDefault="005339A6">
      <w:pPr>
        <w:spacing w:after="0" w:line="240" w:lineRule="auto"/>
        <w:rPr>
          <w:sz w:val="21"/>
        </w:rPr>
      </w:pPr>
    </w:p>
    <w:p w14:paraId="77E23908" w14:textId="61DA4FB3" w:rsidR="0041425B" w:rsidRDefault="00DA3EBF">
      <w:pPr>
        <w:spacing w:after="0" w:line="240" w:lineRule="atLeast"/>
        <w:rPr>
          <w:rFonts w:eastAsia="Times New Roman" w:cs="Times New Roman"/>
          <w:sz w:val="21"/>
        </w:rPr>
      </w:pPr>
      <w:r w:rsidRPr="00DA3EBF">
        <w:rPr>
          <w:rFonts w:eastAsia="Times New Roman" w:cs="Times New Roman"/>
          <w:sz w:val="21"/>
        </w:rPr>
        <w:t xml:space="preserve">Information Systems </w:t>
      </w:r>
      <w:proofErr w:type="gramStart"/>
      <w:r w:rsidRPr="00DA3EBF">
        <w:rPr>
          <w:rFonts w:eastAsia="Times New Roman" w:cs="Times New Roman"/>
          <w:sz w:val="21"/>
        </w:rPr>
        <w:t>student</w:t>
      </w:r>
      <w:proofErr w:type="gramEnd"/>
      <w:r w:rsidRPr="00DA3EBF">
        <w:rPr>
          <w:rFonts w:eastAsia="Times New Roman" w:cs="Times New Roman"/>
          <w:sz w:val="21"/>
        </w:rPr>
        <w:t xml:space="preserve"> focused on data, AI, and technology-enabled process improvement. Hands-on experience with Python, SQL, analytics, relational databases, and AI-assisted development, with a growing focus on data pipelines and predictive modeling. Backed by strong communication, leadership, and structured problem-solving skills.</w:t>
      </w:r>
    </w:p>
    <w:p w14:paraId="528383A6" w14:textId="77777777" w:rsidR="00DA3EBF" w:rsidRDefault="00DA3EBF">
      <w:pPr>
        <w:spacing w:after="0" w:line="240" w:lineRule="atLeast"/>
        <w:rPr>
          <w:i/>
          <w:sz w:val="21"/>
        </w:rPr>
      </w:pPr>
    </w:p>
    <w:p w14:paraId="631EB9F5" w14:textId="77777777" w:rsidR="005339A6" w:rsidRDefault="00000000">
      <w:pPr>
        <w:pBdr>
          <w:bottom w:val="single" w:sz="4" w:space="0" w:color="000000"/>
        </w:pBdr>
        <w:spacing w:after="0" w:line="240" w:lineRule="atLeast"/>
        <w:rPr>
          <w:b/>
          <w:caps/>
          <w:sz w:val="21"/>
        </w:rPr>
      </w:pPr>
      <w:r>
        <w:rPr>
          <w:rFonts w:eastAsia="Times New Roman" w:cs="Times New Roman"/>
          <w:b/>
          <w:caps/>
          <w:sz w:val="21"/>
        </w:rPr>
        <w:t>education</w:t>
      </w:r>
    </w:p>
    <w:p w14:paraId="756F82DC" w14:textId="11801A09" w:rsidR="001E5676" w:rsidRDefault="00000000">
      <w:pPr>
        <w:tabs>
          <w:tab w:val="right" w:pos="10787"/>
        </w:tabs>
        <w:spacing w:after="0" w:line="220" w:lineRule="atLeast"/>
        <w:rPr>
          <w:rFonts w:eastAsia="Times New Roman" w:cs="Times New Roman"/>
          <w:b/>
          <w:sz w:val="21"/>
        </w:rPr>
      </w:pPr>
      <w:r>
        <w:rPr>
          <w:rFonts w:eastAsia="Times New Roman" w:cs="Times New Roman"/>
          <w:b/>
          <w:sz w:val="21"/>
        </w:rPr>
        <w:t>Bachelor of Science: Information Systems</w:t>
      </w:r>
      <w:r>
        <w:rPr>
          <w:rFonts w:eastAsia="Times New Roman" w:cs="Times New Roman"/>
          <w:b/>
          <w:sz w:val="21"/>
        </w:rPr>
        <w:tab/>
        <w:t>Apr 202</w:t>
      </w:r>
      <w:r w:rsidR="0041425B">
        <w:rPr>
          <w:rFonts w:eastAsia="Times New Roman" w:cs="Times New Roman"/>
          <w:b/>
          <w:sz w:val="21"/>
        </w:rPr>
        <w:t>8</w:t>
      </w:r>
    </w:p>
    <w:p w14:paraId="2CD0E41E" w14:textId="290909B4" w:rsidR="005339A6" w:rsidRDefault="0041425B">
      <w:pPr>
        <w:tabs>
          <w:tab w:val="right" w:pos="10787"/>
        </w:tabs>
        <w:spacing w:after="0" w:line="220" w:lineRule="atLeast"/>
        <w:rPr>
          <w:sz w:val="21"/>
        </w:rPr>
      </w:pPr>
      <w:r>
        <w:rPr>
          <w:rFonts w:eastAsia="Times New Roman" w:cs="Times New Roman"/>
          <w:sz w:val="21"/>
        </w:rPr>
        <w:t>Seeking a Master’s in Information Systems Management</w:t>
      </w:r>
      <w:r w:rsidR="00000000">
        <w:rPr>
          <w:rFonts w:eastAsia="Times New Roman" w:cs="Times New Roman"/>
          <w:sz w:val="21"/>
        </w:rPr>
        <w:t xml:space="preserve"> | Minor in Spanish</w:t>
      </w:r>
    </w:p>
    <w:p w14:paraId="64CC0CE4" w14:textId="77777777" w:rsidR="005339A6" w:rsidRDefault="00000000">
      <w:pPr>
        <w:tabs>
          <w:tab w:val="right" w:pos="10787"/>
        </w:tabs>
        <w:spacing w:after="0" w:line="220" w:lineRule="atLeast"/>
        <w:rPr>
          <w:i/>
          <w:sz w:val="21"/>
        </w:rPr>
      </w:pPr>
      <w:r>
        <w:rPr>
          <w:rFonts w:eastAsia="Times New Roman" w:cs="Times New Roman"/>
          <w:i/>
          <w:sz w:val="21"/>
        </w:rPr>
        <w:t>Brigham Young University - Marriott School of Business, Provo, UT</w:t>
      </w:r>
    </w:p>
    <w:p w14:paraId="0317774D" w14:textId="5AC60845" w:rsidR="005339A6" w:rsidRDefault="00000000">
      <w:pPr>
        <w:pStyle w:val="CustomBullet-dJG0q"/>
        <w:spacing w:before="120"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>Major GPA</w:t>
      </w:r>
      <w:r w:rsidR="0041425B">
        <w:rPr>
          <w:rFonts w:eastAsia="Times New Roman" w:cs="Times New Roman"/>
          <w:sz w:val="21"/>
        </w:rPr>
        <w:t>:</w:t>
      </w:r>
      <w:r>
        <w:rPr>
          <w:rFonts w:eastAsia="Times New Roman" w:cs="Times New Roman"/>
          <w:sz w:val="21"/>
        </w:rPr>
        <w:t xml:space="preserve"> 3.72</w:t>
      </w:r>
    </w:p>
    <w:p w14:paraId="13339D1F" w14:textId="50A1E509" w:rsidR="005339A6" w:rsidRPr="0041425B" w:rsidRDefault="00000000" w:rsidP="0041425B">
      <w:pPr>
        <w:pStyle w:val="CustomBullet-dJG0q"/>
        <w:spacing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>Member of the Association for Information Systems (AIS)</w:t>
      </w:r>
    </w:p>
    <w:p w14:paraId="3E1F6B2E" w14:textId="3ABF2D41" w:rsidR="005339A6" w:rsidRPr="0041425B" w:rsidRDefault="00000000">
      <w:pPr>
        <w:pStyle w:val="CustomBullet-dJG0q"/>
        <w:spacing w:after="0" w:line="240" w:lineRule="auto"/>
        <w:ind w:left="270" w:hanging="270"/>
        <w:rPr>
          <w:i/>
          <w:sz w:val="21"/>
        </w:rPr>
      </w:pPr>
      <w:r>
        <w:rPr>
          <w:rFonts w:eastAsia="Times New Roman" w:cs="Times New Roman"/>
          <w:sz w:val="21"/>
        </w:rPr>
        <w:t>Current Courses:</w:t>
      </w:r>
      <w:r w:rsidR="0041425B">
        <w:rPr>
          <w:rFonts w:eastAsia="Times New Roman" w:cs="Times New Roman"/>
          <w:sz w:val="21"/>
        </w:rPr>
        <w:t xml:space="preserve"> </w:t>
      </w:r>
      <w:r>
        <w:rPr>
          <w:rFonts w:eastAsia="Times New Roman" w:cs="Times New Roman"/>
          <w:sz w:val="21"/>
        </w:rPr>
        <w:t>Database Systems, Business Programming, IT Infrastructure</w:t>
      </w:r>
      <w:r w:rsidR="0041425B">
        <w:rPr>
          <w:rFonts w:eastAsia="Times New Roman" w:cs="Times New Roman"/>
          <w:sz w:val="21"/>
        </w:rPr>
        <w:t xml:space="preserve">, </w:t>
      </w:r>
      <w:r w:rsidR="0041425B">
        <w:rPr>
          <w:rFonts w:eastAsia="Times New Roman" w:cs="Times New Roman"/>
          <w:sz w:val="21"/>
        </w:rPr>
        <w:t>Project Management &amp; System Design</w:t>
      </w:r>
    </w:p>
    <w:p w14:paraId="0670D340" w14:textId="147020E1" w:rsidR="0041425B" w:rsidRPr="0041425B" w:rsidRDefault="0041425B">
      <w:pPr>
        <w:pStyle w:val="CustomBullet-dJG0q"/>
        <w:spacing w:after="0" w:line="240" w:lineRule="auto"/>
        <w:ind w:left="270" w:hanging="270"/>
        <w:rPr>
          <w:iCs/>
          <w:sz w:val="21"/>
        </w:rPr>
      </w:pPr>
      <w:r w:rsidRPr="0041425B">
        <w:rPr>
          <w:iCs/>
          <w:sz w:val="21"/>
        </w:rPr>
        <w:t xml:space="preserve">Upcoming Coursework </w:t>
      </w:r>
      <w:r>
        <w:rPr>
          <w:iCs/>
          <w:sz w:val="21"/>
        </w:rPr>
        <w:t>(</w:t>
      </w:r>
      <w:r w:rsidRPr="0041425B">
        <w:rPr>
          <w:iCs/>
          <w:sz w:val="21"/>
        </w:rPr>
        <w:t>Winter 2027</w:t>
      </w:r>
      <w:r>
        <w:rPr>
          <w:iCs/>
          <w:sz w:val="21"/>
        </w:rPr>
        <w:t>)</w:t>
      </w:r>
      <w:r w:rsidRPr="0041425B">
        <w:rPr>
          <w:iCs/>
          <w:sz w:val="21"/>
        </w:rPr>
        <w:t>: Predictive AI in Business (Machine Learning Foundations), Agentic AI in Business</w:t>
      </w:r>
    </w:p>
    <w:p w14:paraId="565F9109" w14:textId="77777777" w:rsidR="005339A6" w:rsidRDefault="00000000">
      <w:pPr>
        <w:spacing w:after="0" w:line="100" w:lineRule="atLeast"/>
        <w:rPr>
          <w:sz w:val="21"/>
        </w:rPr>
      </w:pPr>
      <w:r>
        <w:rPr>
          <w:rFonts w:eastAsia="Times New Roman" w:cs="Times New Roman"/>
          <w:sz w:val="21"/>
        </w:rPr>
        <w:t> </w:t>
      </w:r>
    </w:p>
    <w:p w14:paraId="2B4BF17E" w14:textId="77777777" w:rsidR="005339A6" w:rsidRDefault="00000000">
      <w:pPr>
        <w:pBdr>
          <w:bottom w:val="single" w:sz="6" w:space="0" w:color="000000"/>
        </w:pBdr>
        <w:spacing w:after="0" w:line="240" w:lineRule="atLeast"/>
        <w:rPr>
          <w:b/>
          <w:caps/>
          <w:sz w:val="21"/>
        </w:rPr>
      </w:pPr>
      <w:r>
        <w:rPr>
          <w:rFonts w:eastAsia="Times New Roman" w:cs="Times New Roman"/>
          <w:b/>
          <w:caps/>
          <w:sz w:val="21"/>
        </w:rPr>
        <w:t>TECHNICAL SKILLS</w:t>
      </w:r>
    </w:p>
    <w:p w14:paraId="4F4EE5E7" w14:textId="31E9BF94" w:rsidR="0041425B" w:rsidRPr="0041425B" w:rsidRDefault="0041425B" w:rsidP="0041425B">
      <w:pPr>
        <w:spacing w:after="0" w:line="240" w:lineRule="auto"/>
        <w:rPr>
          <w:rFonts w:eastAsia="Times New Roman" w:cs="Times New Roman"/>
          <w:bCs/>
          <w:sz w:val="21"/>
        </w:rPr>
      </w:pPr>
      <w:r w:rsidRPr="0041425B">
        <w:rPr>
          <w:rFonts w:eastAsia="Times New Roman" w:cs="Times New Roman"/>
          <w:b/>
          <w:sz w:val="21"/>
        </w:rPr>
        <w:t>Data Analytics</w:t>
      </w:r>
      <w:r w:rsidRPr="0041425B">
        <w:rPr>
          <w:rFonts w:eastAsia="Times New Roman" w:cs="Times New Roman"/>
          <w:bCs/>
          <w:sz w:val="21"/>
        </w:rPr>
        <w:t>: Python, SQL, PostgreSQL, Pandas, NumPy, Tableau, Power BI, Excel, VBA</w:t>
      </w:r>
    </w:p>
    <w:p w14:paraId="20D6A709" w14:textId="10FBD542" w:rsidR="0041425B" w:rsidRPr="0041425B" w:rsidRDefault="0041425B" w:rsidP="0041425B">
      <w:pPr>
        <w:spacing w:after="0" w:line="240" w:lineRule="auto"/>
        <w:rPr>
          <w:rFonts w:eastAsia="Times New Roman" w:cs="Times New Roman"/>
          <w:bCs/>
          <w:sz w:val="21"/>
        </w:rPr>
      </w:pPr>
      <w:r w:rsidRPr="0041425B">
        <w:rPr>
          <w:rFonts w:eastAsia="Times New Roman" w:cs="Times New Roman"/>
          <w:b/>
          <w:sz w:val="21"/>
        </w:rPr>
        <w:t>Data</w:t>
      </w:r>
      <w:r w:rsidR="002B1C6F">
        <w:rPr>
          <w:rFonts w:eastAsia="Times New Roman" w:cs="Times New Roman"/>
          <w:b/>
          <w:sz w:val="21"/>
        </w:rPr>
        <w:t xml:space="preserve">base </w:t>
      </w:r>
      <w:r w:rsidR="00DA3EBF">
        <w:rPr>
          <w:rFonts w:eastAsia="Times New Roman" w:cs="Times New Roman"/>
          <w:b/>
          <w:sz w:val="21"/>
        </w:rPr>
        <w:t>Design</w:t>
      </w:r>
      <w:r w:rsidRPr="0041425B">
        <w:rPr>
          <w:rFonts w:eastAsia="Times New Roman" w:cs="Times New Roman"/>
          <w:bCs/>
          <w:sz w:val="21"/>
        </w:rPr>
        <w:t>: Relational Database Design, Data Modeling, ERDs, Data Analysis, Process Improvement</w:t>
      </w:r>
      <w:r w:rsidR="00DA3EBF">
        <w:rPr>
          <w:rFonts w:eastAsia="Times New Roman" w:cs="Times New Roman"/>
          <w:bCs/>
          <w:sz w:val="21"/>
        </w:rPr>
        <w:t xml:space="preserve">, </w:t>
      </w:r>
      <w:r w:rsidR="00DA3EBF">
        <w:rPr>
          <w:rFonts w:eastAsia="Times New Roman" w:cs="Times New Roman"/>
          <w:bCs/>
          <w:sz w:val="21"/>
        </w:rPr>
        <w:t>Supabase</w:t>
      </w:r>
    </w:p>
    <w:p w14:paraId="65D2CF1F" w14:textId="77777777" w:rsidR="0041425B" w:rsidRPr="0041425B" w:rsidRDefault="0041425B" w:rsidP="0041425B">
      <w:pPr>
        <w:spacing w:after="0" w:line="240" w:lineRule="auto"/>
        <w:rPr>
          <w:rFonts w:eastAsia="Times New Roman" w:cs="Times New Roman"/>
          <w:bCs/>
          <w:sz w:val="21"/>
        </w:rPr>
      </w:pPr>
      <w:r w:rsidRPr="0041425B">
        <w:rPr>
          <w:rFonts w:eastAsia="Times New Roman" w:cs="Times New Roman"/>
          <w:b/>
          <w:sz w:val="21"/>
        </w:rPr>
        <w:t xml:space="preserve">Artificial Intelligence: </w:t>
      </w:r>
      <w:r w:rsidRPr="0041425B">
        <w:rPr>
          <w:rFonts w:eastAsia="Times New Roman" w:cs="Times New Roman"/>
          <w:bCs/>
          <w:sz w:val="21"/>
        </w:rPr>
        <w:t>Machine Learning Fundamentals, Generative AI, Codex, Claude Code</w:t>
      </w:r>
    </w:p>
    <w:p w14:paraId="36E3A14C" w14:textId="6360C3B5" w:rsidR="005339A6" w:rsidRPr="0041425B" w:rsidRDefault="0041425B" w:rsidP="0041425B">
      <w:pPr>
        <w:spacing w:after="0" w:line="240" w:lineRule="auto"/>
        <w:rPr>
          <w:rFonts w:eastAsia="Times New Roman" w:cs="Times New Roman"/>
          <w:bCs/>
          <w:sz w:val="21"/>
        </w:rPr>
      </w:pPr>
      <w:r w:rsidRPr="0041425B">
        <w:rPr>
          <w:rFonts w:eastAsia="Times New Roman" w:cs="Times New Roman"/>
          <w:b/>
          <w:sz w:val="21"/>
        </w:rPr>
        <w:t xml:space="preserve">Cloud &amp; Development: </w:t>
      </w:r>
      <w:r w:rsidRPr="0041425B">
        <w:rPr>
          <w:rFonts w:eastAsia="Times New Roman" w:cs="Times New Roman"/>
          <w:bCs/>
          <w:sz w:val="21"/>
        </w:rPr>
        <w:t>AWS, Git/GitHub, JavaScript, Node.js, HTML/CSS</w:t>
      </w:r>
    </w:p>
    <w:p w14:paraId="43DAE184" w14:textId="77777777" w:rsidR="0041425B" w:rsidRDefault="0041425B" w:rsidP="0041425B">
      <w:pPr>
        <w:spacing w:after="0" w:line="240" w:lineRule="auto"/>
        <w:rPr>
          <w:b/>
          <w:sz w:val="21"/>
        </w:rPr>
      </w:pPr>
    </w:p>
    <w:p w14:paraId="55AFAEAF" w14:textId="77777777" w:rsidR="005339A6" w:rsidRDefault="00000000">
      <w:pPr>
        <w:pBdr>
          <w:bottom w:val="single" w:sz="6" w:space="0" w:color="000000"/>
        </w:pBdr>
        <w:spacing w:after="0" w:line="240" w:lineRule="atLeast"/>
        <w:rPr>
          <w:i/>
          <w:sz w:val="21"/>
        </w:rPr>
      </w:pPr>
      <w:r>
        <w:rPr>
          <w:rFonts w:eastAsia="Times New Roman" w:cs="Times New Roman"/>
          <w:b/>
          <w:caps/>
          <w:sz w:val="21"/>
        </w:rPr>
        <w:t xml:space="preserve">PROJECT experience </w:t>
      </w:r>
    </w:p>
    <w:p w14:paraId="4FCD53C1" w14:textId="22DF85FF" w:rsidR="005339A6" w:rsidRDefault="0095213B">
      <w:pPr>
        <w:tabs>
          <w:tab w:val="right" w:pos="10800"/>
        </w:tabs>
        <w:spacing w:after="0" w:line="220" w:lineRule="atLeast"/>
        <w:rPr>
          <w:sz w:val="21"/>
        </w:rPr>
      </w:pPr>
      <w:r w:rsidRPr="0095213B">
        <w:rPr>
          <w:rFonts w:eastAsia="Times New Roman" w:cs="Times New Roman"/>
          <w:b/>
          <w:sz w:val="21"/>
        </w:rPr>
        <w:t>Data &amp; AI Developer</w:t>
      </w:r>
      <w:r>
        <w:rPr>
          <w:rFonts w:eastAsia="Times New Roman" w:cs="Times New Roman"/>
          <w:b/>
          <w:sz w:val="21"/>
        </w:rPr>
        <w:tab/>
        <w:t xml:space="preserve">Oct </w:t>
      </w:r>
      <w:r w:rsidR="00000000">
        <w:rPr>
          <w:rFonts w:eastAsia="Times New Roman" w:cs="Times New Roman"/>
          <w:b/>
          <w:sz w:val="21"/>
        </w:rPr>
        <w:t xml:space="preserve">2026 – Present </w:t>
      </w:r>
    </w:p>
    <w:p w14:paraId="1312E756" w14:textId="73820E5D" w:rsidR="005339A6" w:rsidRDefault="0095213B">
      <w:pPr>
        <w:tabs>
          <w:tab w:val="right" w:pos="10800"/>
        </w:tabs>
        <w:spacing w:after="0" w:line="0" w:lineRule="atLeast"/>
        <w:rPr>
          <w:i/>
          <w:sz w:val="21"/>
        </w:rPr>
      </w:pPr>
      <w:r w:rsidRPr="0095213B">
        <w:rPr>
          <w:rFonts w:eastAsia="Times New Roman" w:cs="Times New Roman"/>
          <w:i/>
          <w:sz w:val="21"/>
        </w:rPr>
        <w:t>Airline Operations Intelligence Platform</w:t>
      </w:r>
      <w:r w:rsidR="00000000">
        <w:rPr>
          <w:rFonts w:eastAsia="Times New Roman" w:cs="Times New Roman"/>
          <w:i/>
          <w:sz w:val="21"/>
        </w:rPr>
        <w:t xml:space="preserve"> | Individual Project</w:t>
      </w:r>
      <w:r>
        <w:rPr>
          <w:rFonts w:eastAsia="Times New Roman" w:cs="Times New Roman"/>
          <w:i/>
          <w:sz w:val="21"/>
        </w:rPr>
        <w:t xml:space="preserve"> – In development</w:t>
      </w:r>
    </w:p>
    <w:p w14:paraId="1954E931" w14:textId="77777777" w:rsidR="002B1C6F" w:rsidRPr="002B1C6F" w:rsidRDefault="002B1C6F">
      <w:pPr>
        <w:pStyle w:val="CustomBullet-SM3KH"/>
        <w:spacing w:after="0" w:line="240" w:lineRule="auto"/>
        <w:ind w:left="270" w:hanging="270"/>
        <w:rPr>
          <w:sz w:val="21"/>
        </w:rPr>
      </w:pPr>
      <w:r w:rsidRPr="002B1C6F">
        <w:rPr>
          <w:rFonts w:eastAsia="Times New Roman" w:cs="Times New Roman"/>
          <w:sz w:val="21"/>
        </w:rPr>
        <w:t>Building an airline operations data pipeline using Python, SQL, PostgreSQL, and AWS to support operational analysis</w:t>
      </w:r>
    </w:p>
    <w:p w14:paraId="42CE4400" w14:textId="77777777" w:rsidR="002B1C6F" w:rsidRPr="002B1C6F" w:rsidRDefault="002B1C6F">
      <w:pPr>
        <w:pStyle w:val="CustomBullet-SM3KH"/>
        <w:spacing w:after="0" w:line="240" w:lineRule="auto"/>
        <w:ind w:left="270" w:hanging="270"/>
        <w:rPr>
          <w:sz w:val="21"/>
        </w:rPr>
      </w:pPr>
      <w:r w:rsidRPr="002B1C6F">
        <w:rPr>
          <w:rFonts w:eastAsia="Times New Roman" w:cs="Times New Roman"/>
          <w:sz w:val="21"/>
        </w:rPr>
        <w:t>Creating ETL/ELT workflows and data-quality checks to transform raw flight data into reliable, analysis-ready datasets</w:t>
      </w:r>
    </w:p>
    <w:p w14:paraId="178A3375" w14:textId="343C8D44" w:rsidR="0095213B" w:rsidRPr="002B1C6F" w:rsidRDefault="002B1C6F">
      <w:pPr>
        <w:pStyle w:val="CustomBullet-SM3KH"/>
        <w:spacing w:after="0" w:line="240" w:lineRule="auto"/>
        <w:ind w:left="270" w:hanging="270"/>
        <w:rPr>
          <w:sz w:val="21"/>
        </w:rPr>
      </w:pPr>
      <w:r w:rsidRPr="002B1C6F">
        <w:rPr>
          <w:rFonts w:eastAsia="Times New Roman" w:cs="Times New Roman"/>
          <w:sz w:val="21"/>
        </w:rPr>
        <w:t>Designing Tableau and Excel dashboards to track operational KPIs, delays, disruptions, and performance trends</w:t>
      </w:r>
    </w:p>
    <w:p w14:paraId="49B6D0A0" w14:textId="79932B9C" w:rsidR="002B1C6F" w:rsidRDefault="002B1C6F">
      <w:pPr>
        <w:pStyle w:val="CustomBullet-SM3KH"/>
        <w:spacing w:after="0" w:line="240" w:lineRule="auto"/>
        <w:ind w:left="270" w:hanging="270"/>
        <w:rPr>
          <w:sz w:val="21"/>
        </w:rPr>
      </w:pPr>
      <w:r w:rsidRPr="002B1C6F">
        <w:rPr>
          <w:sz w:val="21"/>
        </w:rPr>
        <w:t>Developing predictive models to estimate flight-delay and disruption risk using historical operational and weather data</w:t>
      </w:r>
    </w:p>
    <w:p w14:paraId="577ED53A" w14:textId="77777777" w:rsidR="005339A6" w:rsidRDefault="005339A6">
      <w:pPr>
        <w:tabs>
          <w:tab w:val="right" w:pos="10800"/>
        </w:tabs>
        <w:spacing w:after="0" w:line="220" w:lineRule="atLeast"/>
        <w:rPr>
          <w:b/>
          <w:sz w:val="21"/>
        </w:rPr>
      </w:pPr>
    </w:p>
    <w:p w14:paraId="37C6E8EA" w14:textId="77777777" w:rsidR="005339A6" w:rsidRDefault="00000000">
      <w:pPr>
        <w:tabs>
          <w:tab w:val="right" w:pos="10800"/>
        </w:tabs>
        <w:spacing w:after="0" w:line="220" w:lineRule="atLeast"/>
        <w:rPr>
          <w:sz w:val="21"/>
        </w:rPr>
      </w:pPr>
      <w:r>
        <w:rPr>
          <w:rFonts w:eastAsia="Times New Roman" w:cs="Times New Roman"/>
          <w:b/>
          <w:sz w:val="21"/>
        </w:rPr>
        <w:t>Product Designer &amp; Developer</w:t>
      </w:r>
      <w:r>
        <w:rPr>
          <w:rFonts w:eastAsia="Times New Roman" w:cs="Times New Roman"/>
          <w:b/>
          <w:sz w:val="21"/>
        </w:rPr>
        <w:tab/>
        <w:t xml:space="preserve">Oct 2025 – Present </w:t>
      </w:r>
    </w:p>
    <w:p w14:paraId="2AA62245" w14:textId="77777777" w:rsidR="0095213B" w:rsidRDefault="0095213B" w:rsidP="0095213B">
      <w:pPr>
        <w:tabs>
          <w:tab w:val="right" w:pos="10800"/>
        </w:tabs>
        <w:spacing w:after="0" w:line="0" w:lineRule="atLeast"/>
        <w:rPr>
          <w:i/>
          <w:sz w:val="21"/>
        </w:rPr>
      </w:pPr>
      <w:r>
        <w:rPr>
          <w:rFonts w:eastAsia="Times New Roman" w:cs="Times New Roman"/>
          <w:i/>
          <w:sz w:val="21"/>
        </w:rPr>
        <w:t>AI-Assisted Personal Operating System | Individual Project</w:t>
      </w:r>
    </w:p>
    <w:p w14:paraId="427D7B19" w14:textId="77777777" w:rsidR="0095213B" w:rsidRDefault="0095213B" w:rsidP="0095213B">
      <w:pPr>
        <w:pStyle w:val="CustomBullet-SM3KH"/>
        <w:spacing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>Accelerated feature development by ~8x by orchestrating Codex and Claude Code across smaller parallel tasks</w:t>
      </w:r>
    </w:p>
    <w:p w14:paraId="62E8333D" w14:textId="77777777" w:rsidR="0095213B" w:rsidRDefault="0095213B" w:rsidP="0095213B">
      <w:pPr>
        <w:pStyle w:val="CustomBullet-SM3KH"/>
        <w:spacing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>Applied spec-driven development to convert product goals into technical specifications and testable implementation plans</w:t>
      </w:r>
    </w:p>
    <w:p w14:paraId="01029E1B" w14:textId="77777777" w:rsidR="0095213B" w:rsidRDefault="0095213B" w:rsidP="0095213B">
      <w:pPr>
        <w:pStyle w:val="CustomBullet-SM3KH"/>
        <w:spacing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>Integrated and tested AI-generated code across multiple workstreams to maintain consistent system functionality</w:t>
      </w:r>
    </w:p>
    <w:p w14:paraId="23AD21F4" w14:textId="77777777" w:rsidR="001E5676" w:rsidRDefault="001E5676" w:rsidP="001E5676">
      <w:pPr>
        <w:pStyle w:val="CustomBullet-79eYk"/>
        <w:numPr>
          <w:ilvl w:val="0"/>
          <w:numId w:val="0"/>
        </w:numPr>
        <w:spacing w:after="0" w:line="220" w:lineRule="atLeast"/>
        <w:ind w:left="270"/>
        <w:rPr>
          <w:sz w:val="21"/>
        </w:rPr>
      </w:pPr>
    </w:p>
    <w:p w14:paraId="1DBBFEE6" w14:textId="5B0C2D90" w:rsidR="005339A6" w:rsidRDefault="002B1C6F">
      <w:pPr>
        <w:pBdr>
          <w:bottom w:val="single" w:sz="6" w:space="0" w:color="000000"/>
        </w:pBdr>
        <w:spacing w:after="0" w:line="240" w:lineRule="atLeast"/>
        <w:rPr>
          <w:i/>
          <w:sz w:val="21"/>
        </w:rPr>
      </w:pPr>
      <w:r>
        <w:rPr>
          <w:rFonts w:eastAsia="Times New Roman" w:cs="Times New Roman"/>
          <w:b/>
          <w:caps/>
          <w:sz w:val="21"/>
        </w:rPr>
        <w:t xml:space="preserve">Work </w:t>
      </w:r>
      <w:r w:rsidR="00000000">
        <w:rPr>
          <w:rFonts w:eastAsia="Times New Roman" w:cs="Times New Roman"/>
          <w:b/>
          <w:caps/>
          <w:sz w:val="21"/>
        </w:rPr>
        <w:t>Experience</w:t>
      </w:r>
    </w:p>
    <w:p w14:paraId="502E7826" w14:textId="77777777" w:rsidR="005339A6" w:rsidRDefault="00000000">
      <w:pPr>
        <w:tabs>
          <w:tab w:val="right" w:pos="10800"/>
        </w:tabs>
        <w:spacing w:after="0" w:line="220" w:lineRule="atLeast"/>
        <w:rPr>
          <w:sz w:val="21"/>
        </w:rPr>
      </w:pPr>
      <w:r>
        <w:rPr>
          <w:rFonts w:eastAsia="Times New Roman" w:cs="Times New Roman"/>
          <w:b/>
          <w:sz w:val="21"/>
        </w:rPr>
        <w:t>Spanish Teacher</w:t>
      </w:r>
      <w:r>
        <w:rPr>
          <w:rFonts w:eastAsia="Times New Roman" w:cs="Times New Roman"/>
          <w:b/>
          <w:sz w:val="21"/>
        </w:rPr>
        <w:tab/>
        <w:t xml:space="preserve">Apr 2026 – Present </w:t>
      </w:r>
    </w:p>
    <w:p w14:paraId="21C4254B" w14:textId="77777777" w:rsidR="005339A6" w:rsidRDefault="00000000">
      <w:pPr>
        <w:tabs>
          <w:tab w:val="right" w:pos="10800"/>
        </w:tabs>
        <w:spacing w:after="0" w:line="0" w:lineRule="atLeast"/>
        <w:rPr>
          <w:i/>
          <w:sz w:val="21"/>
        </w:rPr>
      </w:pPr>
      <w:r>
        <w:rPr>
          <w:rFonts w:eastAsia="Times New Roman" w:cs="Times New Roman"/>
          <w:i/>
          <w:sz w:val="21"/>
        </w:rPr>
        <w:t>Missionary Training Center, Provo, UT</w:t>
      </w:r>
    </w:p>
    <w:p w14:paraId="7CD77FC4" w14:textId="77777777" w:rsidR="005339A6" w:rsidRDefault="00000000">
      <w:pPr>
        <w:pStyle w:val="CustomBullet-xLZun"/>
        <w:spacing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>Created a centralized planning document to cut class preparation time by 50%</w:t>
      </w:r>
    </w:p>
    <w:p w14:paraId="724D7404" w14:textId="5C0B26BB" w:rsidR="005339A6" w:rsidRDefault="00000000">
      <w:pPr>
        <w:pStyle w:val="CustomBullet-xLZun"/>
        <w:spacing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 xml:space="preserve">Built an automated performance tracker using Excel </w:t>
      </w:r>
      <w:r w:rsidR="001E5676">
        <w:rPr>
          <w:rFonts w:eastAsia="Times New Roman" w:cs="Times New Roman"/>
          <w:sz w:val="21"/>
        </w:rPr>
        <w:t>to identify the specific needs of struggling students efficiently</w:t>
      </w:r>
    </w:p>
    <w:p w14:paraId="2068BA5C" w14:textId="3938038B" w:rsidR="005339A6" w:rsidRPr="001E5676" w:rsidRDefault="00000000">
      <w:pPr>
        <w:pStyle w:val="CustomBullet-xLZun"/>
        <w:spacing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 xml:space="preserve">Taught Spanish to groups of 10+ students; </w:t>
      </w:r>
      <w:r w:rsidR="00DA3EBF">
        <w:rPr>
          <w:rFonts w:eastAsia="Times New Roman" w:cs="Times New Roman"/>
          <w:sz w:val="21"/>
        </w:rPr>
        <w:t>over 50</w:t>
      </w:r>
      <w:r>
        <w:rPr>
          <w:rFonts w:eastAsia="Times New Roman" w:cs="Times New Roman"/>
          <w:sz w:val="21"/>
        </w:rPr>
        <w:t>% of supported students received intermediate fluency scores in 6 weeks</w:t>
      </w:r>
    </w:p>
    <w:p w14:paraId="0B5618E3" w14:textId="77777777" w:rsidR="001E5676" w:rsidRDefault="001E5676" w:rsidP="001E5676">
      <w:pPr>
        <w:pStyle w:val="CustomBullet-xLZun"/>
        <w:numPr>
          <w:ilvl w:val="0"/>
          <w:numId w:val="0"/>
        </w:numPr>
        <w:spacing w:after="0" w:line="240" w:lineRule="auto"/>
        <w:ind w:left="720" w:hanging="360"/>
        <w:rPr>
          <w:sz w:val="21"/>
        </w:rPr>
      </w:pPr>
    </w:p>
    <w:p w14:paraId="6CC22D77" w14:textId="77777777" w:rsidR="005339A6" w:rsidRDefault="00000000">
      <w:pPr>
        <w:tabs>
          <w:tab w:val="right" w:pos="10800"/>
        </w:tabs>
        <w:spacing w:after="0" w:line="220" w:lineRule="atLeast"/>
        <w:rPr>
          <w:b/>
          <w:sz w:val="21"/>
        </w:rPr>
      </w:pPr>
      <w:r>
        <w:rPr>
          <w:rFonts w:eastAsia="Times New Roman" w:cs="Times New Roman"/>
          <w:b/>
          <w:sz w:val="21"/>
        </w:rPr>
        <w:t>Online Spanish Tutor</w:t>
      </w:r>
      <w:r>
        <w:rPr>
          <w:rFonts w:eastAsia="Times New Roman" w:cs="Times New Roman"/>
          <w:b/>
          <w:sz w:val="21"/>
        </w:rPr>
        <w:tab/>
        <w:t xml:space="preserve">Sep 2024 – Apr 2026 </w:t>
      </w:r>
    </w:p>
    <w:p w14:paraId="70572A75" w14:textId="77777777" w:rsidR="005339A6" w:rsidRDefault="00000000">
      <w:pPr>
        <w:spacing w:after="0" w:line="220" w:lineRule="atLeast"/>
        <w:rPr>
          <w:i/>
          <w:sz w:val="21"/>
        </w:rPr>
      </w:pPr>
      <w:r>
        <w:rPr>
          <w:rFonts w:eastAsia="Times New Roman" w:cs="Times New Roman"/>
          <w:i/>
          <w:sz w:val="21"/>
        </w:rPr>
        <w:t>BYU Continuing Education, Provo, UT</w:t>
      </w:r>
    </w:p>
    <w:p w14:paraId="5B04D100" w14:textId="77777777" w:rsidR="005339A6" w:rsidRDefault="00000000">
      <w:pPr>
        <w:pStyle w:val="CustomBullet-A4SYl"/>
        <w:spacing w:after="0" w:line="240" w:lineRule="auto"/>
        <w:ind w:left="270" w:hanging="270"/>
        <w:rPr>
          <w:b/>
          <w:sz w:val="21"/>
        </w:rPr>
      </w:pPr>
      <w:r>
        <w:rPr>
          <w:rFonts w:eastAsia="Times New Roman" w:cs="Times New Roman"/>
          <w:sz w:val="21"/>
        </w:rPr>
        <w:t>Built and deployed an AI-powered assistant to increase tutor productivity by 50% among a team of 10 tutors</w:t>
      </w:r>
    </w:p>
    <w:p w14:paraId="62D2C8A3" w14:textId="77777777" w:rsidR="005339A6" w:rsidRDefault="00000000">
      <w:pPr>
        <w:pStyle w:val="CustomBullet-A4SYl"/>
        <w:spacing w:after="0" w:line="240" w:lineRule="auto"/>
        <w:ind w:left="270" w:hanging="270"/>
        <w:rPr>
          <w:b/>
          <w:sz w:val="21"/>
        </w:rPr>
      </w:pPr>
      <w:r>
        <w:rPr>
          <w:rFonts w:eastAsia="Times New Roman" w:cs="Times New Roman"/>
          <w:sz w:val="21"/>
        </w:rPr>
        <w:t>Leveraged CRM systems to manage student data and provide oral and written communication with 100+ parents</w:t>
      </w:r>
    </w:p>
    <w:p w14:paraId="4B67F4AC" w14:textId="77777777" w:rsidR="005339A6" w:rsidRDefault="00000000">
      <w:pPr>
        <w:pStyle w:val="CustomBullet-A4SYl"/>
        <w:spacing w:after="0" w:line="240" w:lineRule="auto"/>
        <w:ind w:left="270" w:hanging="270"/>
        <w:rPr>
          <w:b/>
          <w:sz w:val="21"/>
        </w:rPr>
      </w:pPr>
      <w:r>
        <w:rPr>
          <w:rFonts w:eastAsia="Times New Roman" w:cs="Times New Roman"/>
          <w:sz w:val="21"/>
        </w:rPr>
        <w:t>Trained and onboarded a team of 5 tutors, led weekly team meetings, and contributed to improving hiring processes</w:t>
      </w:r>
    </w:p>
    <w:p w14:paraId="6E22540E" w14:textId="77777777" w:rsidR="005339A6" w:rsidRPr="001E5676" w:rsidRDefault="00000000">
      <w:pPr>
        <w:pStyle w:val="CustomBullet-A4SYl"/>
        <w:spacing w:after="0" w:line="240" w:lineRule="auto"/>
        <w:ind w:left="270" w:hanging="270"/>
        <w:rPr>
          <w:b/>
          <w:sz w:val="21"/>
        </w:rPr>
      </w:pPr>
      <w:r>
        <w:rPr>
          <w:rFonts w:eastAsia="Times New Roman" w:cs="Times New Roman"/>
          <w:sz w:val="21"/>
        </w:rPr>
        <w:t>Delivered personalized Spanish instruction to 100+ students, adapting learning strategies specific to students’ needs</w:t>
      </w:r>
    </w:p>
    <w:p w14:paraId="4AA3EB34" w14:textId="77777777" w:rsidR="001E5676" w:rsidRDefault="001E5676" w:rsidP="001E5676">
      <w:pPr>
        <w:pStyle w:val="CustomBullet-A4SYl"/>
        <w:numPr>
          <w:ilvl w:val="0"/>
          <w:numId w:val="0"/>
        </w:numPr>
        <w:spacing w:after="0" w:line="240" w:lineRule="auto"/>
        <w:ind w:left="720" w:hanging="360"/>
        <w:rPr>
          <w:b/>
          <w:sz w:val="21"/>
        </w:rPr>
      </w:pPr>
    </w:p>
    <w:p w14:paraId="35FF9AAB" w14:textId="29E6DCA9" w:rsidR="005339A6" w:rsidRDefault="00000000">
      <w:pPr>
        <w:tabs>
          <w:tab w:val="right" w:pos="10800"/>
        </w:tabs>
        <w:spacing w:after="0" w:line="220" w:lineRule="atLeast"/>
        <w:rPr>
          <w:b/>
          <w:sz w:val="21"/>
        </w:rPr>
      </w:pPr>
      <w:r>
        <w:rPr>
          <w:rFonts w:eastAsia="Times New Roman" w:cs="Times New Roman"/>
          <w:b/>
          <w:sz w:val="21"/>
        </w:rPr>
        <w:t>Volunteer Representative</w:t>
      </w:r>
      <w:r>
        <w:rPr>
          <w:rFonts w:eastAsia="Times New Roman" w:cs="Times New Roman"/>
          <w:sz w:val="21"/>
        </w:rPr>
        <w:tab/>
      </w:r>
      <w:r>
        <w:rPr>
          <w:rFonts w:eastAsia="Times New Roman" w:cs="Times New Roman"/>
          <w:b/>
          <w:sz w:val="21"/>
        </w:rPr>
        <w:t xml:space="preserve">Jul 2022 – Jul 2024 </w:t>
      </w:r>
    </w:p>
    <w:p w14:paraId="29DD5615" w14:textId="77777777" w:rsidR="005339A6" w:rsidRDefault="00000000">
      <w:pPr>
        <w:spacing w:after="0" w:line="220" w:lineRule="atLeast"/>
        <w:rPr>
          <w:i/>
          <w:sz w:val="21"/>
        </w:rPr>
      </w:pPr>
      <w:r>
        <w:rPr>
          <w:rFonts w:eastAsia="Times New Roman" w:cs="Times New Roman"/>
          <w:i/>
          <w:sz w:val="21"/>
        </w:rPr>
        <w:t>The Church of Jesus Christ of Latter-day Saints, St. George, UT</w:t>
      </w:r>
    </w:p>
    <w:p w14:paraId="2B3C33CE" w14:textId="4557D15D" w:rsidR="005339A6" w:rsidRDefault="00000000">
      <w:pPr>
        <w:pStyle w:val="CustomBullet-MKyRH"/>
        <w:spacing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 xml:space="preserve">Oversaw 50+ peer volunteers, conducting </w:t>
      </w:r>
      <w:proofErr w:type="gramStart"/>
      <w:r>
        <w:rPr>
          <w:rFonts w:eastAsia="Times New Roman" w:cs="Times New Roman"/>
          <w:sz w:val="21"/>
        </w:rPr>
        <w:t>trainings</w:t>
      </w:r>
      <w:proofErr w:type="gramEnd"/>
      <w:r>
        <w:rPr>
          <w:rFonts w:eastAsia="Times New Roman" w:cs="Times New Roman"/>
          <w:sz w:val="21"/>
        </w:rPr>
        <w:t>, leading group meetings, and providing individualized mentoring</w:t>
      </w:r>
    </w:p>
    <w:p w14:paraId="3F9C26F3" w14:textId="77777777" w:rsidR="005339A6" w:rsidRDefault="00000000">
      <w:pPr>
        <w:pStyle w:val="CustomBullet-MKyRH"/>
        <w:spacing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>Leveraged performance data daily to track progress, identify trends, and drive improvements across a team of 50+ peers</w:t>
      </w:r>
    </w:p>
    <w:p w14:paraId="648F0C32" w14:textId="77777777" w:rsidR="005339A6" w:rsidRDefault="005339A6">
      <w:pPr>
        <w:pBdr>
          <w:bottom w:val="single" w:sz="6" w:space="0" w:color="000000"/>
        </w:pBdr>
        <w:spacing w:after="0" w:line="240" w:lineRule="atLeast"/>
        <w:rPr>
          <w:b/>
          <w:caps/>
          <w:sz w:val="21"/>
        </w:rPr>
      </w:pPr>
    </w:p>
    <w:p w14:paraId="5ED3C4C9" w14:textId="77777777" w:rsidR="005339A6" w:rsidRDefault="00000000">
      <w:pPr>
        <w:pBdr>
          <w:bottom w:val="single" w:sz="6" w:space="0" w:color="000000"/>
        </w:pBdr>
        <w:spacing w:after="0" w:line="240" w:lineRule="atLeast"/>
        <w:rPr>
          <w:i/>
          <w:sz w:val="21"/>
        </w:rPr>
      </w:pPr>
      <w:r>
        <w:rPr>
          <w:rFonts w:eastAsia="Times New Roman" w:cs="Times New Roman"/>
          <w:b/>
          <w:caps/>
          <w:sz w:val="21"/>
        </w:rPr>
        <w:t>OTHER Skills and ACHIEVEMENTS</w:t>
      </w:r>
    </w:p>
    <w:p w14:paraId="7D313F10" w14:textId="77777777" w:rsidR="005339A6" w:rsidRDefault="00000000">
      <w:pPr>
        <w:pStyle w:val="CustomBullet-vrEmm"/>
        <w:spacing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>Languages: Fluent in English and Spanish; currently studying Portuguese and ASL</w:t>
      </w:r>
    </w:p>
    <w:p w14:paraId="6089B51D" w14:textId="0D99C9C2" w:rsidR="005339A6" w:rsidRDefault="00000000">
      <w:pPr>
        <w:pStyle w:val="CustomBullet-vrEmm"/>
        <w:spacing w:after="0" w:line="240" w:lineRule="auto"/>
        <w:ind w:left="270" w:hanging="270"/>
        <w:rPr>
          <w:sz w:val="21"/>
        </w:rPr>
      </w:pPr>
      <w:r>
        <w:rPr>
          <w:rFonts w:eastAsia="Times New Roman" w:cs="Times New Roman"/>
          <w:sz w:val="21"/>
        </w:rPr>
        <w:t>Interests: Baseball</w:t>
      </w:r>
      <w:r w:rsidR="0041425B">
        <w:rPr>
          <w:rFonts w:eastAsia="Times New Roman" w:cs="Times New Roman"/>
          <w:sz w:val="21"/>
        </w:rPr>
        <w:t xml:space="preserve"> and </w:t>
      </w:r>
      <w:r>
        <w:rPr>
          <w:rFonts w:eastAsia="Times New Roman" w:cs="Times New Roman"/>
          <w:sz w:val="21"/>
        </w:rPr>
        <w:t>basketball</w:t>
      </w:r>
      <w:r w:rsidR="0041425B">
        <w:rPr>
          <w:rFonts w:eastAsia="Times New Roman" w:cs="Times New Roman"/>
          <w:sz w:val="21"/>
        </w:rPr>
        <w:t xml:space="preserve"> (played on travel teams);</w:t>
      </w:r>
      <w:r>
        <w:rPr>
          <w:rFonts w:eastAsia="Times New Roman" w:cs="Times New Roman"/>
          <w:sz w:val="21"/>
        </w:rPr>
        <w:t xml:space="preserve"> </w:t>
      </w:r>
      <w:r w:rsidR="0041425B">
        <w:rPr>
          <w:rFonts w:eastAsia="Times New Roman" w:cs="Times New Roman"/>
          <w:sz w:val="21"/>
        </w:rPr>
        <w:t>p</w:t>
      </w:r>
      <w:r w:rsidR="0041425B">
        <w:rPr>
          <w:rFonts w:eastAsia="Times New Roman" w:cs="Times New Roman"/>
          <w:sz w:val="21"/>
        </w:rPr>
        <w:t>iano</w:t>
      </w:r>
      <w:r w:rsidR="0041425B">
        <w:rPr>
          <w:rFonts w:eastAsia="Times New Roman" w:cs="Times New Roman"/>
          <w:sz w:val="21"/>
        </w:rPr>
        <w:t xml:space="preserve"> and drums (played in a local </w:t>
      </w:r>
      <w:r w:rsidR="0095213B">
        <w:rPr>
          <w:rFonts w:eastAsia="Times New Roman" w:cs="Times New Roman"/>
          <w:sz w:val="21"/>
        </w:rPr>
        <w:t xml:space="preserve">community </w:t>
      </w:r>
      <w:r w:rsidR="0041425B">
        <w:rPr>
          <w:rFonts w:eastAsia="Times New Roman" w:cs="Times New Roman"/>
          <w:sz w:val="21"/>
        </w:rPr>
        <w:t>band)</w:t>
      </w:r>
    </w:p>
    <w:sectPr w:rsidR="005339A6">
      <w:type w:val="continuous"/>
      <w:pgSz w:w="12225" w:h="15810"/>
      <w:pgMar w:top="323" w:right="719" w:bottom="223" w:left="719" w:header="323" w:footer="223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2101FD"/>
    <w:multiLevelType w:val="hybridMultilevel"/>
    <w:tmpl w:val="4E2ED4C8"/>
    <w:lvl w:ilvl="0" w:tplc="0F2301DA">
      <w:start w:val="1"/>
      <w:numFmt w:val="bullet"/>
      <w:pStyle w:val="CustomBullet-A4SYl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6ACEFF50">
      <w:numFmt w:val="decimal"/>
      <w:lvlText w:val=""/>
      <w:lvlJc w:val="left"/>
    </w:lvl>
    <w:lvl w:ilvl="2" w:tplc="3FFAC47A">
      <w:numFmt w:val="decimal"/>
      <w:lvlText w:val=""/>
      <w:lvlJc w:val="left"/>
    </w:lvl>
    <w:lvl w:ilvl="3" w:tplc="F96093EE">
      <w:numFmt w:val="decimal"/>
      <w:lvlText w:val=""/>
      <w:lvlJc w:val="left"/>
    </w:lvl>
    <w:lvl w:ilvl="4" w:tplc="A64E730C">
      <w:numFmt w:val="decimal"/>
      <w:lvlText w:val=""/>
      <w:lvlJc w:val="left"/>
    </w:lvl>
    <w:lvl w:ilvl="5" w:tplc="078A92E4">
      <w:numFmt w:val="decimal"/>
      <w:lvlText w:val=""/>
      <w:lvlJc w:val="left"/>
    </w:lvl>
    <w:lvl w:ilvl="6" w:tplc="E1FAE5FA">
      <w:numFmt w:val="decimal"/>
      <w:lvlText w:val=""/>
      <w:lvlJc w:val="left"/>
    </w:lvl>
    <w:lvl w:ilvl="7" w:tplc="45E85D64">
      <w:numFmt w:val="decimal"/>
      <w:lvlText w:val=""/>
      <w:lvlJc w:val="left"/>
    </w:lvl>
    <w:lvl w:ilvl="8" w:tplc="368C1C74">
      <w:numFmt w:val="decimal"/>
      <w:lvlText w:val=""/>
      <w:lvlJc w:val="left"/>
    </w:lvl>
  </w:abstractNum>
  <w:abstractNum w:abstractNumId="1" w15:restartNumberingAfterBreak="0">
    <w:nsid w:val="A7848B68"/>
    <w:multiLevelType w:val="hybridMultilevel"/>
    <w:tmpl w:val="357DF089"/>
    <w:lvl w:ilvl="0" w:tplc="FE4FB486">
      <w:start w:val="1"/>
      <w:numFmt w:val="bullet"/>
      <w:pStyle w:val="CustomBullet-MKyRH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660EAAB0">
      <w:numFmt w:val="decimal"/>
      <w:lvlText w:val=""/>
      <w:lvlJc w:val="left"/>
    </w:lvl>
    <w:lvl w:ilvl="2" w:tplc="B352F50A">
      <w:numFmt w:val="decimal"/>
      <w:lvlText w:val=""/>
      <w:lvlJc w:val="left"/>
    </w:lvl>
    <w:lvl w:ilvl="3" w:tplc="01F8EC2C">
      <w:numFmt w:val="decimal"/>
      <w:lvlText w:val=""/>
      <w:lvlJc w:val="left"/>
    </w:lvl>
    <w:lvl w:ilvl="4" w:tplc="F1644F94">
      <w:numFmt w:val="decimal"/>
      <w:lvlText w:val=""/>
      <w:lvlJc w:val="left"/>
    </w:lvl>
    <w:lvl w:ilvl="5" w:tplc="733E7CFA">
      <w:numFmt w:val="decimal"/>
      <w:lvlText w:val=""/>
      <w:lvlJc w:val="left"/>
    </w:lvl>
    <w:lvl w:ilvl="6" w:tplc="185CCC26">
      <w:numFmt w:val="decimal"/>
      <w:lvlText w:val=""/>
      <w:lvlJc w:val="left"/>
    </w:lvl>
    <w:lvl w:ilvl="7" w:tplc="5B5E7960">
      <w:numFmt w:val="decimal"/>
      <w:lvlText w:val=""/>
      <w:lvlJc w:val="left"/>
    </w:lvl>
    <w:lvl w:ilvl="8" w:tplc="D45C8734">
      <w:numFmt w:val="decimal"/>
      <w:lvlText w:val=""/>
      <w:lvlJc w:val="left"/>
    </w:lvl>
  </w:abstractNum>
  <w:abstractNum w:abstractNumId="2" w15:restartNumberingAfterBreak="0">
    <w:nsid w:val="B99C9182"/>
    <w:multiLevelType w:val="hybridMultilevel"/>
    <w:tmpl w:val="07A30912"/>
    <w:lvl w:ilvl="0" w:tplc="F0DA2CE1">
      <w:start w:val="1"/>
      <w:numFmt w:val="bullet"/>
      <w:pStyle w:val="CustomBullet-SM3KH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26F04F7E">
      <w:numFmt w:val="decimal"/>
      <w:lvlText w:val=""/>
      <w:lvlJc w:val="left"/>
    </w:lvl>
    <w:lvl w:ilvl="2" w:tplc="2B6AF41A">
      <w:numFmt w:val="decimal"/>
      <w:lvlText w:val=""/>
      <w:lvlJc w:val="left"/>
    </w:lvl>
    <w:lvl w:ilvl="3" w:tplc="2940EA36">
      <w:numFmt w:val="decimal"/>
      <w:lvlText w:val=""/>
      <w:lvlJc w:val="left"/>
    </w:lvl>
    <w:lvl w:ilvl="4" w:tplc="CD84E3B6">
      <w:numFmt w:val="decimal"/>
      <w:lvlText w:val=""/>
      <w:lvlJc w:val="left"/>
    </w:lvl>
    <w:lvl w:ilvl="5" w:tplc="584AA0C2">
      <w:numFmt w:val="decimal"/>
      <w:lvlText w:val=""/>
      <w:lvlJc w:val="left"/>
    </w:lvl>
    <w:lvl w:ilvl="6" w:tplc="B32E7B62">
      <w:numFmt w:val="decimal"/>
      <w:lvlText w:val=""/>
      <w:lvlJc w:val="left"/>
    </w:lvl>
    <w:lvl w:ilvl="7" w:tplc="F044F7FA">
      <w:numFmt w:val="decimal"/>
      <w:lvlText w:val=""/>
      <w:lvlJc w:val="left"/>
    </w:lvl>
    <w:lvl w:ilvl="8" w:tplc="E57A3E08">
      <w:numFmt w:val="decimal"/>
      <w:lvlText w:val=""/>
      <w:lvlJc w:val="left"/>
    </w:lvl>
  </w:abstractNum>
  <w:abstractNum w:abstractNumId="3" w15:restartNumberingAfterBreak="0">
    <w:nsid w:val="E39627A0"/>
    <w:multiLevelType w:val="hybridMultilevel"/>
    <w:tmpl w:val="1E067E1E"/>
    <w:lvl w:ilvl="0" w:tplc="E5CEA609">
      <w:start w:val="1"/>
      <w:numFmt w:val="bullet"/>
      <w:pStyle w:val="CustomBullet-vrEmm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BA1C7224">
      <w:numFmt w:val="decimal"/>
      <w:lvlText w:val=""/>
      <w:lvlJc w:val="left"/>
    </w:lvl>
    <w:lvl w:ilvl="2" w:tplc="5248FE96">
      <w:numFmt w:val="decimal"/>
      <w:lvlText w:val=""/>
      <w:lvlJc w:val="left"/>
    </w:lvl>
    <w:lvl w:ilvl="3" w:tplc="8D2C547A">
      <w:numFmt w:val="decimal"/>
      <w:lvlText w:val=""/>
      <w:lvlJc w:val="left"/>
    </w:lvl>
    <w:lvl w:ilvl="4" w:tplc="5BB2366C">
      <w:numFmt w:val="decimal"/>
      <w:lvlText w:val=""/>
      <w:lvlJc w:val="left"/>
    </w:lvl>
    <w:lvl w:ilvl="5" w:tplc="3C7A997A">
      <w:numFmt w:val="decimal"/>
      <w:lvlText w:val=""/>
      <w:lvlJc w:val="left"/>
    </w:lvl>
    <w:lvl w:ilvl="6" w:tplc="7598A91C">
      <w:numFmt w:val="decimal"/>
      <w:lvlText w:val=""/>
      <w:lvlJc w:val="left"/>
    </w:lvl>
    <w:lvl w:ilvl="7" w:tplc="13B4635E">
      <w:numFmt w:val="decimal"/>
      <w:lvlText w:val=""/>
      <w:lvlJc w:val="left"/>
    </w:lvl>
    <w:lvl w:ilvl="8" w:tplc="891C8CF6">
      <w:numFmt w:val="decimal"/>
      <w:lvlText w:val=""/>
      <w:lvlJc w:val="left"/>
    </w:lvl>
  </w:abstractNum>
  <w:abstractNum w:abstractNumId="4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5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9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0CCB39C"/>
    <w:multiLevelType w:val="hybridMultilevel"/>
    <w:tmpl w:val="9726A957"/>
    <w:lvl w:ilvl="0" w:tplc="FF79E690">
      <w:start w:val="1"/>
      <w:numFmt w:val="bullet"/>
      <w:pStyle w:val="CustomBullet-79eYk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9E162BBC">
      <w:numFmt w:val="decimal"/>
      <w:lvlText w:val=""/>
      <w:lvlJc w:val="left"/>
    </w:lvl>
    <w:lvl w:ilvl="2" w:tplc="517ECCDC">
      <w:numFmt w:val="decimal"/>
      <w:lvlText w:val=""/>
      <w:lvlJc w:val="left"/>
    </w:lvl>
    <w:lvl w:ilvl="3" w:tplc="B0C86060">
      <w:numFmt w:val="decimal"/>
      <w:lvlText w:val=""/>
      <w:lvlJc w:val="left"/>
    </w:lvl>
    <w:lvl w:ilvl="4" w:tplc="CEEA9D36">
      <w:numFmt w:val="decimal"/>
      <w:lvlText w:val=""/>
      <w:lvlJc w:val="left"/>
    </w:lvl>
    <w:lvl w:ilvl="5" w:tplc="CC4AC4DE">
      <w:numFmt w:val="decimal"/>
      <w:lvlText w:val=""/>
      <w:lvlJc w:val="left"/>
    </w:lvl>
    <w:lvl w:ilvl="6" w:tplc="25128B24">
      <w:numFmt w:val="decimal"/>
      <w:lvlText w:val=""/>
      <w:lvlJc w:val="left"/>
    </w:lvl>
    <w:lvl w:ilvl="7" w:tplc="446416E8">
      <w:numFmt w:val="decimal"/>
      <w:lvlText w:val=""/>
      <w:lvlJc w:val="left"/>
    </w:lvl>
    <w:lvl w:ilvl="8" w:tplc="42C4C9E2">
      <w:numFmt w:val="decimal"/>
      <w:lvlText w:val=""/>
      <w:lvlJc w:val="left"/>
    </w:lvl>
  </w:abstractNum>
  <w:abstractNum w:abstractNumId="14" w15:restartNumberingAfterBreak="0">
    <w:nsid w:val="433A357E"/>
    <w:multiLevelType w:val="hybridMultilevel"/>
    <w:tmpl w:val="19CDF149"/>
    <w:lvl w:ilvl="0" w:tplc="F011C022">
      <w:start w:val="1"/>
      <w:numFmt w:val="bullet"/>
      <w:pStyle w:val="CustomBullet-dJG0q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3F4CC12C">
      <w:numFmt w:val="decimal"/>
      <w:lvlText w:val=""/>
      <w:lvlJc w:val="left"/>
    </w:lvl>
    <w:lvl w:ilvl="2" w:tplc="32E4DF5A">
      <w:numFmt w:val="decimal"/>
      <w:lvlText w:val=""/>
      <w:lvlJc w:val="left"/>
    </w:lvl>
    <w:lvl w:ilvl="3" w:tplc="396C3114">
      <w:numFmt w:val="decimal"/>
      <w:lvlText w:val=""/>
      <w:lvlJc w:val="left"/>
    </w:lvl>
    <w:lvl w:ilvl="4" w:tplc="47F4EBE2">
      <w:numFmt w:val="decimal"/>
      <w:lvlText w:val=""/>
      <w:lvlJc w:val="left"/>
    </w:lvl>
    <w:lvl w:ilvl="5" w:tplc="D49CF20A">
      <w:numFmt w:val="decimal"/>
      <w:lvlText w:val=""/>
      <w:lvlJc w:val="left"/>
    </w:lvl>
    <w:lvl w:ilvl="6" w:tplc="2AFA444A">
      <w:numFmt w:val="decimal"/>
      <w:lvlText w:val=""/>
      <w:lvlJc w:val="left"/>
    </w:lvl>
    <w:lvl w:ilvl="7" w:tplc="464C35F4">
      <w:numFmt w:val="decimal"/>
      <w:lvlText w:val=""/>
      <w:lvlJc w:val="left"/>
    </w:lvl>
    <w:lvl w:ilvl="8" w:tplc="3AECCFA8">
      <w:numFmt w:val="decimal"/>
      <w:lvlText w:val=""/>
      <w:lvlJc w:val="left"/>
    </w:lvl>
  </w:abstractNum>
  <w:abstractNum w:abstractNumId="15" w15:restartNumberingAfterBreak="0">
    <w:nsid w:val="513AC091"/>
    <w:multiLevelType w:val="hybridMultilevel"/>
    <w:tmpl w:val="E1606355"/>
    <w:lvl w:ilvl="0" w:tplc="EDB75642">
      <w:start w:val="1"/>
      <w:numFmt w:val="bullet"/>
      <w:pStyle w:val="CustomBullet-xLZun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CE58B662">
      <w:numFmt w:val="decimal"/>
      <w:lvlText w:val=""/>
      <w:lvlJc w:val="left"/>
    </w:lvl>
    <w:lvl w:ilvl="2" w:tplc="59FECA7A">
      <w:numFmt w:val="decimal"/>
      <w:lvlText w:val=""/>
      <w:lvlJc w:val="left"/>
    </w:lvl>
    <w:lvl w:ilvl="3" w:tplc="3B545B9C">
      <w:numFmt w:val="decimal"/>
      <w:lvlText w:val=""/>
      <w:lvlJc w:val="left"/>
    </w:lvl>
    <w:lvl w:ilvl="4" w:tplc="02BADEB4">
      <w:numFmt w:val="decimal"/>
      <w:lvlText w:val=""/>
      <w:lvlJc w:val="left"/>
    </w:lvl>
    <w:lvl w:ilvl="5" w:tplc="2C5E5904">
      <w:numFmt w:val="decimal"/>
      <w:lvlText w:val=""/>
      <w:lvlJc w:val="left"/>
    </w:lvl>
    <w:lvl w:ilvl="6" w:tplc="5B428104">
      <w:numFmt w:val="decimal"/>
      <w:lvlText w:val=""/>
      <w:lvlJc w:val="left"/>
    </w:lvl>
    <w:lvl w:ilvl="7" w:tplc="D9D8CC96">
      <w:numFmt w:val="decimal"/>
      <w:lvlText w:val=""/>
      <w:lvlJc w:val="left"/>
    </w:lvl>
    <w:lvl w:ilvl="8" w:tplc="12D4D340">
      <w:numFmt w:val="decimal"/>
      <w:lvlText w:val=""/>
      <w:lvlJc w:val="left"/>
    </w:lvl>
  </w:abstractNum>
  <w:num w:numId="1" w16cid:durableId="656156624">
    <w:abstractNumId w:val="12"/>
  </w:num>
  <w:num w:numId="2" w16cid:durableId="722488331">
    <w:abstractNumId w:val="10"/>
  </w:num>
  <w:num w:numId="3" w16cid:durableId="1977366999">
    <w:abstractNumId w:val="9"/>
  </w:num>
  <w:num w:numId="4" w16cid:durableId="1345277626">
    <w:abstractNumId w:val="8"/>
  </w:num>
  <w:num w:numId="5" w16cid:durableId="1638299608">
    <w:abstractNumId w:val="11"/>
  </w:num>
  <w:num w:numId="6" w16cid:durableId="1839807809">
    <w:abstractNumId w:val="7"/>
  </w:num>
  <w:num w:numId="7" w16cid:durableId="1868368486">
    <w:abstractNumId w:val="6"/>
  </w:num>
  <w:num w:numId="8" w16cid:durableId="417600429">
    <w:abstractNumId w:val="5"/>
  </w:num>
  <w:num w:numId="9" w16cid:durableId="806901090">
    <w:abstractNumId w:val="4"/>
  </w:num>
  <w:num w:numId="10" w16cid:durableId="923222103">
    <w:abstractNumId w:val="14"/>
  </w:num>
  <w:num w:numId="11" w16cid:durableId="1999069156">
    <w:abstractNumId w:val="2"/>
  </w:num>
  <w:num w:numId="12" w16cid:durableId="1017003556">
    <w:abstractNumId w:val="13"/>
  </w:num>
  <w:num w:numId="13" w16cid:durableId="1780299859">
    <w:abstractNumId w:val="15"/>
  </w:num>
  <w:num w:numId="14" w16cid:durableId="1652324976">
    <w:abstractNumId w:val="0"/>
  </w:num>
  <w:num w:numId="15" w16cid:durableId="883173011">
    <w:abstractNumId w:val="1"/>
  </w:num>
  <w:num w:numId="16" w16cid:durableId="945767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A67"/>
    <w:rsid w:val="000C06A3"/>
    <w:rsid w:val="0015074B"/>
    <w:rsid w:val="001E5676"/>
    <w:rsid w:val="0029639D"/>
    <w:rsid w:val="002B1C6F"/>
    <w:rsid w:val="00326F90"/>
    <w:rsid w:val="003B4395"/>
    <w:rsid w:val="0041425B"/>
    <w:rsid w:val="004B2C59"/>
    <w:rsid w:val="005339A6"/>
    <w:rsid w:val="00776044"/>
    <w:rsid w:val="0095213B"/>
    <w:rsid w:val="00AA1D8D"/>
    <w:rsid w:val="00B47730"/>
    <w:rsid w:val="00CA0998"/>
    <w:rsid w:val="00CB0664"/>
    <w:rsid w:val="00DA3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E07C5"/>
  <w14:defaultImageDpi w14:val="300"/>
  <w15:docId w15:val="{A9ED14A0-C7DC-4ADA-892B-7D6A9ECE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Bullet-dJG0q">
    <w:name w:val="CustomBullet-dJG0q"/>
    <w:basedOn w:val="Normal"/>
    <w:pPr>
      <w:numPr>
        <w:numId w:val="10"/>
      </w:numPr>
    </w:pPr>
  </w:style>
  <w:style w:type="paragraph" w:customStyle="1" w:styleId="CustomBullet-SM3KH">
    <w:name w:val="CustomBullet-SM3KH"/>
    <w:basedOn w:val="Normal"/>
    <w:pPr>
      <w:numPr>
        <w:numId w:val="11"/>
      </w:numPr>
    </w:pPr>
  </w:style>
  <w:style w:type="paragraph" w:customStyle="1" w:styleId="CustomBullet-79eYk">
    <w:name w:val="CustomBullet-79eYk"/>
    <w:basedOn w:val="Normal"/>
    <w:pPr>
      <w:numPr>
        <w:numId w:val="12"/>
      </w:numPr>
    </w:pPr>
  </w:style>
  <w:style w:type="paragraph" w:customStyle="1" w:styleId="CustomBullet-xLZun">
    <w:name w:val="CustomBullet-xLZun"/>
    <w:basedOn w:val="Normal"/>
    <w:pPr>
      <w:numPr>
        <w:numId w:val="13"/>
      </w:numPr>
    </w:pPr>
  </w:style>
  <w:style w:type="paragraph" w:customStyle="1" w:styleId="CustomBullet-A4SYl">
    <w:name w:val="CustomBullet-A4SYl"/>
    <w:basedOn w:val="Normal"/>
    <w:pPr>
      <w:numPr>
        <w:numId w:val="14"/>
      </w:numPr>
    </w:pPr>
  </w:style>
  <w:style w:type="paragraph" w:customStyle="1" w:styleId="CustomBullet-MKyRH">
    <w:name w:val="CustomBullet-MKyRH"/>
    <w:basedOn w:val="Normal"/>
    <w:pPr>
      <w:numPr>
        <w:numId w:val="15"/>
      </w:numPr>
    </w:pPr>
  </w:style>
  <w:style w:type="paragraph" w:customStyle="1" w:styleId="CustomBullet-vrEmm">
    <w:name w:val="CustomBullet-vrEmm"/>
    <w:basedOn w:val="Normal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Tanner Mayfield</cp:lastModifiedBy>
  <cp:revision>3</cp:revision>
  <dcterms:created xsi:type="dcterms:W3CDTF">2026-10-14T06:28:00Z</dcterms:created>
  <dcterms:modified xsi:type="dcterms:W3CDTF">2026-10-14T06:32:00Z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45e9aa11-e72c-4c23-a0a8-9e6d7f6e11fe</vt:lpwstr>
  </property>
</Properties>
</file>